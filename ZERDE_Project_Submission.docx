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b/>
          <w:color w:val="0969DA"/>
          <w:sz w:val="26"/>
        </w:rPr>
        <w:t>ZERDE (ЗЕРДЕ) — Интеллектуальная Образовательная Платформа</w:t>
      </w:r>
    </w:p>
    <w:p>
      <w:pPr>
        <w:spacing w:before="0" w:after="60" w:line="252" w:lineRule="auto"/>
      </w:pPr>
      <w:r>
        <w:rPr>
          <w:color w:val="57606A"/>
          <w:sz w:val="16"/>
        </w:rPr>
        <w:t>Хакатон: Future Minds Hackathon 2026 (г. Астана, NIS IB) | Трек: Трек 2 — Social Impact Challenge</w:t>
        <w:br/>
        <w:t>Команда: Zerde | Продукт: Веб-платформа адаптивного обучения для школьников</w:t>
      </w:r>
    </w:p>
    <w:p>
      <w:pPr>
        <w:spacing w:before="80" w:after="40"/>
      </w:pPr>
      <w:r>
        <w:rPr>
          <w:b/>
          <w:color w:val="1F2328"/>
          <w:sz w:val="20"/>
        </w:rPr>
        <w:t>1. ССЫЛКИ И ДОСТУП ДЛЯ ЖЮРИ</w:t>
      </w:r>
    </w:p>
    <w:p>
      <w:pPr>
        <w:pStyle w:val="ListBullet"/>
        <w:spacing w:before="0" w:after="30" w:line="252" w:lineRule="auto"/>
      </w:pPr>
      <w:r>
        <w:rPr>
          <w:b/>
          <w:sz w:val="17"/>
        </w:rPr>
        <w:t xml:space="preserve">📊 Презентация (Pitch Deck PDF / Canva): </w:t>
      </w:r>
      <w:r>
        <w:rPr>
          <w:sz w:val="17"/>
        </w:rPr>
        <w:t>[ВСТАВЬТЕ_ССЫЛКУ_НА_CANVA_ИЛИ_PDF]</w:t>
      </w:r>
    </w:p>
    <w:p>
      <w:pPr>
        <w:pStyle w:val="ListBullet"/>
        <w:spacing w:before="0" w:after="30" w:line="252" w:lineRule="auto"/>
      </w:pPr>
      <w:r>
        <w:rPr>
          <w:b/>
          <w:sz w:val="17"/>
        </w:rPr>
        <w:t xml:space="preserve">💻 Публичный репозиторий с кодом (GitHub): </w:t>
      </w:r>
      <w:r>
        <w:rPr>
          <w:sz w:val="17"/>
        </w:rPr>
        <w:t>[ВСТАВЬТЕ_ССЫЛКУ_НА_GITHUB]</w:t>
      </w:r>
    </w:p>
    <w:p>
      <w:pPr>
        <w:pStyle w:val="ListBullet"/>
        <w:spacing w:before="0" w:after="30" w:line="252" w:lineRule="auto"/>
      </w:pPr>
      <w:r>
        <w:rPr>
          <w:b/>
          <w:sz w:val="17"/>
        </w:rPr>
        <w:t xml:space="preserve">🌐 Рабочий Live MVP (деплой): </w:t>
      </w:r>
      <w:r>
        <w:rPr>
          <w:sz w:val="17"/>
        </w:rPr>
        <w:t>[ВСТАВЬТЕ_ССЫЛКУ_НА_ВЕБ_ДЕПЛОЙ]</w:t>
      </w:r>
    </w:p>
    <w:p>
      <w:pPr>
        <w:spacing w:before="20" w:after="60" w:line="252" w:lineRule="auto"/>
      </w:pPr>
      <w:r>
        <w:rPr>
          <w:b/>
          <w:sz w:val="17"/>
        </w:rPr>
        <w:t xml:space="preserve">🔑 Тестовые аккаунты для проверки: </w:t>
      </w:r>
      <w:r>
        <w:rPr>
          <w:color w:val="0969DA"/>
          <w:sz w:val="17"/>
        </w:rPr>
        <w:t>Ученик: student.nis@nis.kz | Учитель: teacher.nis@nis.kz (Пароль: Password2026!)</w:t>
      </w:r>
    </w:p>
    <w:p>
      <w:pPr>
        <w:spacing w:before="80" w:after="40"/>
      </w:pPr>
      <w:r>
        <w:rPr>
          <w:b/>
          <w:color w:val="1F2328"/>
          <w:sz w:val="20"/>
        </w:rPr>
        <w:t>2. КРАТКОЕ ТЕХНИЧЕСКОЕ ОБЪЯСНЕНИЕ</w:t>
      </w:r>
    </w:p>
    <w:p>
      <w:pPr>
        <w:pStyle w:val="ListBullet"/>
        <w:spacing w:before="0" w:after="30" w:line="252" w:lineRule="auto"/>
      </w:pPr>
      <w:r>
        <w:rPr>
          <w:b/>
          <w:sz w:val="17"/>
        </w:rPr>
        <w:t xml:space="preserve">A. Использованный стек: </w:t>
      </w:r>
      <w:r>
        <w:rPr>
          <w:sz w:val="17"/>
        </w:rPr>
        <w:t>Frontend: React 18, TypeScript, Vite 5, Tailwind CSS, Radix UI, дизайн-системы GitHub Primer и shadcn/ui (открытая лицензия MIT), KaTeX (быстрый локальный рендеринг формул), Framer Motion, Canvas-Confetti. Backend: Node.js, Express, TypeScript, Better-SQLite3 (WAL-режим, 14 таблиц, транзакционная целостность), JWT-аутентификация и RBAC. AI: Google Gemini 2.5 Flash API (структурированные JSON-ответы через Zod). Математика: модель CDM DINA (диагностика микронавыков на сервере), XP Rating и SM-2.</w:t>
      </w:r>
    </w:p>
    <w:p>
      <w:pPr>
        <w:pStyle w:val="ListBullet"/>
        <w:spacing w:before="0" w:after="30" w:line="252" w:lineRule="auto"/>
      </w:pPr>
      <w:r>
        <w:rPr>
          <w:b/>
          <w:sz w:val="17"/>
        </w:rPr>
        <w:t xml:space="preserve">B. Реальная логика vs Mock Data: </w:t>
      </w:r>
      <w:r>
        <w:rPr>
          <w:sz w:val="17"/>
        </w:rPr>
        <w:t>Реальная логика: Сессии, пересчет XP и рангов, диалог наставника «Аға» с 3 развилками мысли (Thought-Forks), 2D-матрица дефицитов класса, триязычие (KZ/RU/EN), темная/светлая тема. Mock Data: Базовые организации (NIS IB, BIL), демонстрационный курс Алгебры 9 и стартовая база вопросов.</w:t>
      </w:r>
    </w:p>
    <w:p>
      <w:pPr>
        <w:pStyle w:val="ListBullet"/>
        <w:spacing w:before="0" w:after="30" w:line="252" w:lineRule="auto"/>
      </w:pPr>
      <w:r>
        <w:rPr>
          <w:b/>
          <w:sz w:val="17"/>
        </w:rPr>
        <w:t xml:space="preserve">C. Баланс разработки (ИИ vs Собственный код): </w:t>
      </w:r>
      <w:r>
        <w:rPr>
          <w:sz w:val="17"/>
        </w:rPr>
        <w:t>Написано разработчиком вручную: Проектирование UI/UX структуры и компонентов на базе GitHub Primer и shadcn/ui (MIT), клиентская маршрутизация, схема SQLite и начальные сиды, валидация форм, словари локализации (KZ/RU/EN), интеграция KaTeX. Использование ИИ: Генерация развилок мысли сократического ментора «Аға» (пошаговое наведение на мысль при ошибках), анализ открытых решений в Silent Grader, генерация дистракторов для тестов.</w:t>
      </w:r>
    </w:p>
    <w:p>
      <w:pPr>
        <w:pStyle w:val="ListBullet"/>
        <w:spacing w:before="0" w:after="30" w:line="252" w:lineRule="auto"/>
      </w:pPr>
      <w:r>
        <w:rPr>
          <w:b/>
          <w:sz w:val="17"/>
        </w:rPr>
        <w:t xml:space="preserve">D. Сценарии проверки (User Flows): </w:t>
      </w:r>
      <w:r>
        <w:rPr>
          <w:sz w:val="17"/>
        </w:rPr>
        <w:t>Ученик: Вход ➔ Просмотр «Фокуса дня» ➔ Запуск тренажера ➔ Ошибка ➔ 3 сократические развилки ➔ Выбор верного шага ➔ Начисление XP. Учитель: Вход ➔ Кабинет классов ➔ 2D-матрица успеваемости и дефицитов класса ➔ Добавление и редактирование материалов/заданий.</w:t>
      </w:r>
    </w:p>
    <w:p>
      <w:pPr>
        <w:pStyle w:val="ListBullet"/>
        <w:spacing w:before="0" w:after="30" w:line="252" w:lineRule="auto"/>
      </w:pPr>
      <w:r>
        <w:rPr>
          <w:b/>
          <w:sz w:val="17"/>
        </w:rPr>
        <w:t xml:space="preserve">E. Планы развития (Roadmap): </w:t>
      </w:r>
      <w:r>
        <w:rPr>
          <w:sz w:val="17"/>
        </w:rPr>
        <w:t>1) ZVDSL+ (Zerde Visual DSL) — специализированный векторный движок для химических связей, физических схем и синтаксического разбора. 2) PWA &amp; Offline Mode — кеширование в IndexedDB для работы без интернета с фоновой синхронизацией. 3) Voice Socratic Mentor — голосовой диалог с наставником «Аға» через WebRTC. 4) Teacher Co-Pilot Engine — расширение ассистента учителя на базе открытых стандартов (Open-Source / MIT).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328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